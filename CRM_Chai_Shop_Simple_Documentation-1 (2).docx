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DOCUMENTATION</w:t>
      </w:r>
    </w:p>
    <w:p>
      <w:pPr>
        <w:jc w:val="center"/>
      </w:pPr>
      <w:r>
        <w:rPr>
          <w:b/>
          <w:sz w:val="28"/>
        </w:rPr>
        <w:t>A CRM Application for THE CHAI SHOP &amp; CO</w:t>
      </w:r>
    </w:p>
    <w:p>
      <w:r>
        <w:t>Team Leader: Keerthana A</w:t>
      </w:r>
    </w:p>
    <w:p>
      <w:r>
        <w:t>Team Members: B Keerthika, Kirubaran S, Kishore P, Madhan F</w:t>
      </w:r>
    </w:p>
    <w:p>
      <w:r>
        <w:rPr>
          <w:b/>
          <w:sz w:val="24"/>
        </w:rPr>
        <w:t>1. ABSTRACT</w:t>
      </w:r>
    </w:p>
    <w:p>
      <w:r>
        <w:t>The CRM Application for THE CHAI SHOP &amp; CO is a web-based system used to manage customers, products, orders, sales, and feedback. It reduces manual work, saves time, and keeps shop information organized.</w:t>
      </w:r>
    </w:p>
    <w:p>
      <w:r>
        <w:rPr>
          <w:b/>
          <w:sz w:val="24"/>
        </w:rPr>
        <w:t>2. INTRODUCTION</w:t>
      </w:r>
    </w:p>
    <w:p>
      <w:r>
        <w:t>The application helps the shop manage customer details and daily activities in one place. Staff can search customer information, manage orders, and view sales records easily.</w:t>
      </w:r>
    </w:p>
    <w:p>
      <w:r>
        <w:rPr>
          <w:b/>
          <w:sz w:val="24"/>
        </w:rPr>
        <w:t>3. PROBLEM STATEMENT</w:t>
      </w:r>
    </w:p>
    <w:p>
      <w:r>
        <w:t>• Manual maintenance of customer details</w:t>
      </w:r>
    </w:p>
    <w:p>
      <w:r>
        <w:t>• Difficult to search records</w:t>
      </w:r>
    </w:p>
    <w:p>
      <w:r>
        <w:t>• Order and sales details may be disorganized</w:t>
      </w:r>
    </w:p>
    <w:p>
      <w:r>
        <w:t>• Feedback is difficult to track</w:t>
      </w:r>
    </w:p>
    <w:p>
      <w:r>
        <w:t>• Manual work can cause errors</w:t>
      </w:r>
    </w:p>
    <w:p>
      <w:r>
        <w:rPr>
          <w:b/>
          <w:sz w:val="24"/>
        </w:rPr>
        <w:t>4. OBJECTIVES</w:t>
      </w:r>
    </w:p>
    <w:p>
      <w:r>
        <w:t>• Store customer details digitally</w:t>
      </w:r>
    </w:p>
    <w:p>
      <w:r>
        <w:t>• Manage products and orders</w:t>
      </w:r>
    </w:p>
    <w:p>
      <w:r>
        <w:t>• Maintain sales records</w:t>
      </w:r>
    </w:p>
    <w:p>
      <w:r>
        <w:t>• Store customer feedback</w:t>
      </w:r>
    </w:p>
    <w:p>
      <w:r>
        <w:t>• Reduce paperwork and errors</w:t>
      </w:r>
    </w:p>
    <w:p>
      <w:r>
        <w:t>• Improve customer service</w:t>
      </w:r>
    </w:p>
    <w:p>
      <w:r>
        <w:rPr>
          <w:b/>
          <w:sz w:val="24"/>
        </w:rPr>
        <w:t>5. MODULES</w:t>
      </w:r>
    </w:p>
    <w:p>
      <w:r>
        <w:t>Admin Module:</w:t>
      </w:r>
    </w:p>
    <w:p>
      <w:r>
        <w:t>Manage customers, products, employees, orders, sales, and reports.</w:t>
      </w:r>
    </w:p>
    <w:p/>
    <w:p>
      <w:r>
        <w:t>Customer Module:</w:t>
      </w:r>
    </w:p>
    <w:p>
      <w:r>
        <w:t>Customer registration, profile management, order history, and feedback.</w:t>
      </w:r>
    </w:p>
    <w:p/>
    <w:p>
      <w:r>
        <w:t>Product/Menu Module:</w:t>
      </w:r>
    </w:p>
    <w:p>
      <w:r>
        <w:t>Add, update, delete, view, and search products.</w:t>
      </w:r>
    </w:p>
    <w:p/>
    <w:p>
      <w:r>
        <w:t>Order Module:</w:t>
      </w:r>
    </w:p>
    <w:p>
      <w:r>
        <w:t>Create orders, update order status, cancel orders, and view order history.</w:t>
      </w:r>
    </w:p>
    <w:p/>
    <w:p>
      <w:r>
        <w:t>Feedback Module:</w:t>
      </w:r>
    </w:p>
    <w:p>
      <w:r>
        <w:t>Manage ratings, reviews, and suggestions.</w:t>
      </w:r>
    </w:p>
    <w:p/>
    <w:p>
      <w:r>
        <w:t>Sales and Reports Module:</w:t>
      </w:r>
    </w:p>
    <w:p>
      <w:r>
        <w:t>View sales details and generate reports.</w:t>
      </w:r>
    </w:p>
    <w:p>
      <w:r>
        <w:rPr>
          <w:b/>
          <w:sz w:val="24"/>
        </w:rPr>
        <w:t>6. SYSTEM REQUIREMENTS</w:t>
      </w:r>
    </w:p>
    <w:p>
      <w:r>
        <w:t>Hardware:</w:t>
      </w:r>
    </w:p>
    <w:p>
      <w:r>
        <w:t>• Intel Core i3 or above</w:t>
      </w:r>
    </w:p>
    <w:p>
      <w:r>
        <w:t>• 4 GB RAM or above</w:t>
      </w:r>
    </w:p>
    <w:p>
      <w:r>
        <w:t>• 100 GB hard disk or above</w:t>
      </w:r>
    </w:p>
    <w:p>
      <w:r>
        <w:t>• Keyboard, mouse, and monitor</w:t>
      </w:r>
    </w:p>
    <w:p/>
    <w:p>
      <w:r>
        <w:t>Software:</w:t>
      </w:r>
    </w:p>
    <w:p>
      <w:r>
        <w:t>• Windows 10/11</w:t>
      </w:r>
    </w:p>
    <w:p>
      <w:r>
        <w:t>• HTML, CSS, JavaScript, Bootstrap</w:t>
      </w:r>
    </w:p>
    <w:p>
      <w:r>
        <w:t>• PHP</w:t>
      </w:r>
    </w:p>
    <w:p>
      <w:r>
        <w:t>• MySQL</w:t>
      </w:r>
    </w:p>
    <w:p>
      <w:r>
        <w:t>• XAMPP</w:t>
      </w:r>
    </w:p>
    <w:p>
      <w:r>
        <w:t>• Google Chrome or Microsoft Edge</w:t>
      </w:r>
    </w:p>
    <w:p>
      <w:r>
        <w:rPr>
          <w:b/>
          <w:sz w:val="24"/>
        </w:rPr>
        <w:t>7. DATABASE DESIGN</w:t>
      </w:r>
    </w:p>
    <w:p>
      <w:r>
        <w:t>Main tables used in the system:</w:t>
      </w:r>
    </w:p>
    <w:p>
      <w:r>
        <w:t>• Customer Table</w:t>
      </w:r>
    </w:p>
    <w:p>
      <w:r>
        <w:t>• Product Table</w:t>
      </w:r>
    </w:p>
    <w:p>
      <w:r>
        <w:t>• Order Table</w:t>
      </w:r>
    </w:p>
    <w:p>
      <w:r>
        <w:t>• Order Details Table</w:t>
      </w:r>
    </w:p>
    <w:p>
      <w:r>
        <w:t>• Feedback Table</w:t>
      </w:r>
    </w:p>
    <w:p>
      <w:r>
        <w:t>• User Table</w:t>
      </w:r>
    </w:p>
    <w:p>
      <w:r>
        <w:rPr>
          <w:b/>
          <w:sz w:val="24"/>
        </w:rPr>
        <w:t>8. SYSTEM FLOW</w:t>
      </w:r>
    </w:p>
    <w:p>
      <w:r>
        <w:t>Start → Login/Registration → Authentication → Dashboard → Manage Customers/Products/Orders → Store Data in Database → Generate Reports → Logout → End</w:t>
      </w:r>
    </w:p>
    <w:p>
      <w:r>
        <w:rPr>
          <w:b/>
          <w:sz w:val="24"/>
        </w:rPr>
        <w:t>9. SECURITY</w:t>
      </w:r>
    </w:p>
    <w:p>
      <w:r>
        <w:t>• Username and password login</w:t>
      </w:r>
    </w:p>
    <w:p>
      <w:r>
        <w:t>• Role-based access</w:t>
      </w:r>
    </w:p>
    <w:p>
      <w:r>
        <w:t>• Input validation</w:t>
      </w:r>
    </w:p>
    <w:p>
      <w:r>
        <w:t>• Session management</w:t>
      </w:r>
    </w:p>
    <w:p>
      <w:r>
        <w:t>• Logout facility</w:t>
      </w:r>
    </w:p>
    <w:p>
      <w:r>
        <w:rPr>
          <w:b/>
          <w:sz w:val="24"/>
        </w:rPr>
        <w:t>10. FUTURE ENHANCEMENTS</w:t>
      </w:r>
    </w:p>
    <w:p>
      <w:r>
        <w:t>• Online payment</w:t>
      </w:r>
    </w:p>
    <w:p>
      <w:r>
        <w:t>• QR code ordering</w:t>
      </w:r>
    </w:p>
    <w:p>
      <w:r>
        <w:t>• WhatsApp/SMS notifications</w:t>
      </w:r>
    </w:p>
    <w:p>
      <w:r>
        <w:t>• Loyalty points</w:t>
      </w:r>
    </w:p>
    <w:p>
      <w:r>
        <w:t>• Mobile application</w:t>
      </w:r>
    </w:p>
    <w:p>
      <w:r>
        <w:t>• Online delivery management</w:t>
      </w:r>
    </w:p>
    <w:p>
      <w:r>
        <w:rPr>
          <w:b/>
          <w:sz w:val="24"/>
        </w:rPr>
        <w:t>11. CONCLUSION</w:t>
      </w:r>
    </w:p>
    <w:p>
      <w:r>
        <w:t>The CRM Application for THE CHAI SHOP &amp; CO makes customer and shop management easier. It reduces manual work, saves time, maintains accurate records, and improves customer service. More features can be added in the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